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121B" w14:textId="0816B22F" w:rsidR="007C6824" w:rsidRDefault="007C6824">
      <w:pPr>
        <w:pStyle w:val="Heading1"/>
      </w:pPr>
      <w:r>
        <w:t>Reed Bunnell</w:t>
      </w:r>
    </w:p>
    <w:p w14:paraId="48A6BBEE" w14:textId="4BDA9C54" w:rsidR="007C6824" w:rsidRDefault="007C6824" w:rsidP="007C6824">
      <w:r>
        <w:t>11.2</w:t>
      </w:r>
    </w:p>
    <w:p w14:paraId="12B45621" w14:textId="5C99FD3A" w:rsidR="007C6824" w:rsidRPr="007C6824" w:rsidRDefault="007C6824" w:rsidP="007C6824">
      <w:r>
        <w:t>3/15/26</w:t>
      </w:r>
    </w:p>
    <w:p w14:paraId="0A62B62C" w14:textId="1E57161D" w:rsidR="00EE6E1E" w:rsidRDefault="00000000">
      <w:pPr>
        <w:pStyle w:val="Heading1"/>
      </w:pPr>
      <w:r>
        <w:t>Coding Standards in Corporate Software Development</w:t>
      </w:r>
    </w:p>
    <w:p w14:paraId="6245799B" w14:textId="77777777" w:rsidR="007C6824" w:rsidRPr="007C6824" w:rsidRDefault="007C6824" w:rsidP="007C6824"/>
    <w:p w14:paraId="07F36737" w14:textId="77777777" w:rsidR="00EE6E1E" w:rsidRDefault="00000000">
      <w:r>
        <w:t>Coding standards are an essential component of professional software development. In corporate programming environments where many developers collaborate on the same codebase, maintaining readability, consistency, and reliability is critical. Coding standards provide a set of rules and conventions that guide how developers write code. These rules may define naming conventions, file structure, formatting practices, documentation requirements, and design patterns. By following standardized practices, organizations ensure that software projects remain maintainable and understandable regardless of who originally wrote the code. As software projects continue to grow in size and complexity, coding standards play a significant role in improving collaboration, reducing errors, and maintaining high-quality software.</w:t>
      </w:r>
    </w:p>
    <w:p w14:paraId="1FCB696C" w14:textId="77777777" w:rsidR="00EE6E1E" w:rsidRDefault="00000000">
      <w:r>
        <w:t>Coding standards are formalized guidelines that describe how source code should be written and organized within a project or organization. These standards have evolved over time as the software industry has matured. Early programming environments often lacked consistent guidelines, which made code difficult to understand when multiple programmers worked on the same system. As collaborative development became more common, companies recognized the need for consistent coding practices. Many organizations create internal coding standards based on widely recognized industry guidelines. For example, Java developers often follow conventions promoted by Oracle for the Java programming language, while Python developers frequently use the widely accepted style guide known as PEP 8. These standards typically define rules such as indentation style, variable naming conventions, comment formatting, and class organization. Some companies expand on these guidelines by adding rules specific to their architecture or development workflow.</w:t>
      </w:r>
    </w:p>
    <w:p w14:paraId="59980FCD" w14:textId="77777777" w:rsidR="00EE6E1E" w:rsidRDefault="00000000">
      <w:r>
        <w:t>Coding standards are not limited to formatting. They also cover best practices for writing safe and maintainable code. These practices may include how to structure functions, when to use comments, how to handle errors, and how to document APIs. By defining these expectations clearly, organizations reduce ambiguity and ensure that developers follow a consistent approach when contributing to a project.</w:t>
      </w:r>
    </w:p>
    <w:p w14:paraId="39A314D3" w14:textId="77777777" w:rsidR="00EE6E1E" w:rsidRDefault="00000000">
      <w:r>
        <w:t xml:space="preserve">In corporate programming environments, coding standards are implemented through several mechanisms. Most companies maintain written documentation that describes their coding rules and expectations. These documents are often stored in shared repositories alongside the project’s source code so that all developers can easily access them. Another </w:t>
      </w:r>
      <w:r>
        <w:lastRenderedPageBreak/>
        <w:t>common implementation method is the use of automated tools that enforce coding standards. Static code analysis tools and formatting utilities can automatically check code for violations of style rules. These tools may be integrated into development environments such as Visual Studio Code or into continuous integration pipelines that run when developers submit code changes. When code does not meet the established guidelines, the system may warn the developer or reject the change until the issues are corrected.</w:t>
      </w:r>
    </w:p>
    <w:p w14:paraId="4062A4F7" w14:textId="77777777" w:rsidR="00EE6E1E" w:rsidRDefault="00000000">
      <w:r>
        <w:t>Code reviews are also an important part of enforcing coding standards. During a code review, other developers examine proposed changes to ensure that the code meets the organization’s quality expectations. Reviewers look for proper naming conventions, logical structure, adequate comments, and adherence to style guidelines. This collaborative process not only improves code quality but also allows team members to share knowledge and maintain consistency across the project. From a practical perspective, coding standards become especially valuable when working in team-based environments. When developers follow consistent formatting and naming practices, it becomes much easier to understand someone else’s work. For example, if every developer uses the same method naming conventions and file organization, new contributors can quickly navigate the codebase without confusion. This efficiency can significantly reduce development time and prevent misunderstandings that might lead to bugs or system failures.</w:t>
      </w:r>
    </w:p>
    <w:p w14:paraId="235F680E" w14:textId="77777777" w:rsidR="00EE6E1E" w:rsidRDefault="00000000">
      <w:r>
        <w:t>The primary reason coding standards are important is maintainability. Software systems often remain in use for many years, long after the original developers have moved on to other projects. Without clear standards, future developers may struggle to understand how the system works. Consistent formatting, clear naming conventions, and well-written comments make it easier for programmers to read and modify existing code. Another major benefit of coding standards is improved collaboration. Modern software development frequently involves large teams working simultaneously on different parts of a system. Without standardized guidelines, developers may write code in completely different styles, making integration difficult. Coding standards create a shared language that all developers can follow, reducing confusion and improving teamwork.</w:t>
      </w:r>
    </w:p>
    <w:p w14:paraId="1E27B023" w14:textId="77777777" w:rsidR="00EE6E1E" w:rsidRDefault="00000000">
      <w:r>
        <w:t>Coding standards also contribute to higher code quality and fewer errors. When developers follow structured practices for writing functions, handling exceptions, and documenting code, the likelihood of introducing bugs decreases. In addition, automated tools that enforce coding standards can detect potential problems before they reach production environments. This proactive approach helps organizations maintain stable and secure software systems. Coding standards also support professional development and organizational efficiency. When new employees join a development team, having clear guidelines helps them quickly adapt to the organization’s coding practices. Instead of guessing how code should be written, developers can refer to established standards that provide clear expectations. Over time, this consistency improves productivity and ensures that projects remain manageable even as they grow larger.</w:t>
      </w:r>
    </w:p>
    <w:p w14:paraId="739CFA64" w14:textId="77777777" w:rsidR="00EE6E1E" w:rsidRDefault="00000000">
      <w:r>
        <w:t xml:space="preserve">In conclusion, coding standards are a foundational practice in corporate software development. They define how code should be written, organized, and maintained so that </w:t>
      </w:r>
      <w:r>
        <w:lastRenderedPageBreak/>
        <w:t>development teams can collaborate effectively. By establishing consistent guidelines, organizations improve code readability, maintainability, and overall quality. Coding standards are typically enforced through documentation, automated tools, and peer code reviews. Their importance becomes particularly evident in large software projects where multiple developers contribute to the same codebase. Ultimately, coding standards ensure that software remains understandable and maintainable over time, making them an essential element of professional programming practices.</w:t>
      </w:r>
    </w:p>
    <w:p w14:paraId="683EB9B3" w14:textId="77777777" w:rsidR="00EE6E1E" w:rsidRDefault="00000000">
      <w:pPr>
        <w:pStyle w:val="Heading2"/>
      </w:pPr>
      <w:r>
        <w:t>Example Code Segments</w:t>
      </w:r>
    </w:p>
    <w:p w14:paraId="4966ED1B" w14:textId="77777777" w:rsidR="00EE6E1E" w:rsidRDefault="00000000">
      <w:r>
        <w:t>Example 1: Poor Coding Style</w:t>
      </w:r>
    </w:p>
    <w:p w14:paraId="0CA2FFED" w14:textId="77777777" w:rsidR="00EE6E1E" w:rsidRDefault="00000000">
      <w:r>
        <w:t>def calc(a,b):</w:t>
      </w:r>
      <w:r>
        <w:br/>
        <w:t xml:space="preserve"> x=a+b</w:t>
      </w:r>
      <w:r>
        <w:br/>
        <w:t xml:space="preserve"> return x</w:t>
      </w:r>
    </w:p>
    <w:p w14:paraId="6440D5C7" w14:textId="77777777" w:rsidR="00EE6E1E" w:rsidRDefault="00000000">
      <w:r>
        <w:t>Example 2: Following Coding Standards (Python PEP 8 style)</w:t>
      </w:r>
    </w:p>
    <w:p w14:paraId="2656135A" w14:textId="77777777" w:rsidR="00EE6E1E" w:rsidRDefault="00000000">
      <w:r>
        <w:t>def calculate_sum(number_one, number_two):</w:t>
      </w:r>
      <w:r>
        <w:br/>
        <w:t xml:space="preserve">    """Return the sum of two numbers."""</w:t>
      </w:r>
      <w:r>
        <w:br/>
        <w:t xml:space="preserve">    total = number_one + number_two</w:t>
      </w:r>
      <w:r>
        <w:br/>
        <w:t xml:space="preserve">    return total</w:t>
      </w:r>
    </w:p>
    <w:p w14:paraId="4F31384A" w14:textId="77777777" w:rsidR="00EE6E1E" w:rsidRDefault="00000000">
      <w:r>
        <w:t>Example 3: Java Naming Convention Example</w:t>
      </w:r>
    </w:p>
    <w:p w14:paraId="2E494B7F" w14:textId="77777777" w:rsidR="00EE6E1E" w:rsidRDefault="00000000">
      <w:r>
        <w:t>public class CustomerService {</w:t>
      </w:r>
      <w:r>
        <w:br/>
      </w:r>
      <w:r>
        <w:br/>
        <w:t xml:space="preserve">    public int calculateTotalOrders(int currentOrders, int newOrders) {</w:t>
      </w:r>
      <w:r>
        <w:br/>
        <w:t xml:space="preserve">        int totalOrders = currentOrders + newOrders;</w:t>
      </w:r>
      <w:r>
        <w:br/>
        <w:t xml:space="preserve">        return totalOrders;</w:t>
      </w:r>
      <w:r>
        <w:br/>
        <w:t xml:space="preserve">    }</w:t>
      </w:r>
      <w:r>
        <w:br/>
        <w:t>}</w:t>
      </w:r>
    </w:p>
    <w:sectPr w:rsidR="00EE6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914072">
    <w:abstractNumId w:val="8"/>
  </w:num>
  <w:num w:numId="2" w16cid:durableId="869531979">
    <w:abstractNumId w:val="6"/>
  </w:num>
  <w:num w:numId="3" w16cid:durableId="373893198">
    <w:abstractNumId w:val="5"/>
  </w:num>
  <w:num w:numId="4" w16cid:durableId="758868782">
    <w:abstractNumId w:val="4"/>
  </w:num>
  <w:num w:numId="5" w16cid:durableId="1476484871">
    <w:abstractNumId w:val="7"/>
  </w:num>
  <w:num w:numId="6" w16cid:durableId="1105542751">
    <w:abstractNumId w:val="3"/>
  </w:num>
  <w:num w:numId="7" w16cid:durableId="639967479">
    <w:abstractNumId w:val="2"/>
  </w:num>
  <w:num w:numId="8" w16cid:durableId="1312371966">
    <w:abstractNumId w:val="1"/>
  </w:num>
  <w:num w:numId="9" w16cid:durableId="137134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824"/>
    <w:rsid w:val="00AA1D8D"/>
    <w:rsid w:val="00B47730"/>
    <w:rsid w:val="00CB0664"/>
    <w:rsid w:val="00EE6E1E"/>
    <w:rsid w:val="00F26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A3D63"/>
  <w14:defaultImageDpi w14:val="300"/>
  <w15:docId w15:val="{1FDE6ACA-6289-4766-B781-ABE221CE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Reed Bunnell</cp:lastModifiedBy>
  <cp:revision>2</cp:revision>
  <dcterms:created xsi:type="dcterms:W3CDTF">2026-03-15T23:59:00Z</dcterms:created>
  <dcterms:modified xsi:type="dcterms:W3CDTF">2026-03-15T23:59:00Z</dcterms:modified>
  <cp:category/>
</cp:coreProperties>
</file>