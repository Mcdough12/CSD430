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1AC45" w14:textId="77777777" w:rsidR="00E17A15" w:rsidRDefault="00000000">
      <w:pPr>
        <w:jc w:val="center"/>
      </w:pPr>
      <w:r>
        <w:rPr>
          <w:b/>
          <w:sz w:val="36"/>
        </w:rPr>
        <w:t>CSD-430 Module 1 – Installation &amp; JSP Verification</w:t>
      </w:r>
    </w:p>
    <w:p w14:paraId="232A835C" w14:textId="77777777" w:rsidR="00E17A15" w:rsidRDefault="00000000">
      <w:pPr>
        <w:jc w:val="center"/>
      </w:pPr>
      <w:r>
        <w:rPr>
          <w:b/>
        </w:rPr>
        <w:t xml:space="preserve">Name: </w:t>
      </w:r>
      <w:r>
        <w:t>Reed Bunnell</w:t>
      </w:r>
      <w:r>
        <w:br/>
      </w:r>
      <w:r>
        <w:rPr>
          <w:b/>
        </w:rPr>
        <w:t xml:space="preserve">Date: </w:t>
      </w:r>
      <w:r>
        <w:t>January 19, 2026</w:t>
      </w:r>
      <w:r>
        <w:br/>
      </w:r>
      <w:r>
        <w:rPr>
          <w:b/>
        </w:rPr>
        <w:t xml:space="preserve">Assignment: </w:t>
      </w:r>
      <w:r>
        <w:t>Module 1 – Java / Tomcat / IDE Setup + JSP</w:t>
      </w:r>
    </w:p>
    <w:p w14:paraId="30FE29AA" w14:textId="77777777" w:rsidR="00E17A15" w:rsidRDefault="00E17A15"/>
    <w:p w14:paraId="775A51FE" w14:textId="77777777" w:rsidR="00E17A15" w:rsidRDefault="00000000">
      <w:pPr>
        <w:pStyle w:val="Heading2"/>
      </w:pPr>
      <w:r>
        <w:t>1) Java Installed &amp; Configured</w:t>
      </w:r>
    </w:p>
    <w:p w14:paraId="5F087C33" w14:textId="77777777" w:rsidR="00E17A15" w:rsidRDefault="00000000">
      <w:r>
        <w:t>Example: Command prompt showing `java -version`, `javac -version`, and/or JAVA_HOME set.</w:t>
      </w:r>
    </w:p>
    <w:p w14:paraId="6391A557" w14:textId="6E626F58" w:rsidR="00E17A15" w:rsidRDefault="00000000">
      <w:pPr>
        <w:jc w:val="center"/>
      </w:pPr>
      <w:r>
        <w:br/>
      </w:r>
      <w:r>
        <w:br/>
      </w:r>
      <w:r w:rsidR="00A53432" w:rsidRPr="00A53432">
        <w:drawing>
          <wp:inline distT="0" distB="0" distL="0" distR="0" wp14:anchorId="5156844B" wp14:editId="2E7C22DB">
            <wp:extent cx="5486400" cy="3089910"/>
            <wp:effectExtent l="0" t="0" r="0" b="0"/>
            <wp:docPr id="806497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4970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p w14:paraId="6580DB43" w14:textId="77777777" w:rsidR="00E17A15" w:rsidRDefault="00000000">
      <w:pPr>
        <w:pStyle w:val="Heading2"/>
      </w:pPr>
      <w:r>
        <w:t>2) Jakarta Tomcat Installed &amp; Configured</w:t>
      </w:r>
    </w:p>
    <w:p w14:paraId="1B687F52" w14:textId="77777777" w:rsidR="00E17A15" w:rsidRDefault="00000000">
      <w:r>
        <w:t>Example: Eclipse Servers view with Tomcat configured, or Tomcat manager/status page.</w:t>
      </w:r>
    </w:p>
    <w:p w14:paraId="12E9286F" w14:textId="021DCFC5" w:rsidR="00E17A15" w:rsidRDefault="00000000">
      <w:pPr>
        <w:jc w:val="center"/>
      </w:pPr>
      <w:r>
        <w:br/>
      </w:r>
      <w:r>
        <w:br/>
      </w:r>
      <w:r w:rsidR="00291D05" w:rsidRPr="00291D05">
        <w:lastRenderedPageBreak/>
        <w:drawing>
          <wp:inline distT="0" distB="0" distL="0" distR="0" wp14:anchorId="4CB859C2" wp14:editId="00F95824">
            <wp:extent cx="5486400" cy="3220720"/>
            <wp:effectExtent l="0" t="0" r="0" b="0"/>
            <wp:docPr id="1569370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3707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15C0F448" w14:textId="77777777" w:rsidR="00E17A15" w:rsidRDefault="00000000">
      <w:pPr>
        <w:pStyle w:val="Heading2"/>
      </w:pPr>
      <w:r>
        <w:t>3) IDE Installed &amp; Configured (Eclipse)</w:t>
      </w:r>
    </w:p>
    <w:p w14:paraId="26682C59" w14:textId="77777777" w:rsidR="00E17A15" w:rsidRDefault="00000000">
      <w:r>
        <w:t>Example: Eclipse ‘About’ dialog, workspace, and project/server configuration.</w:t>
      </w:r>
    </w:p>
    <w:p w14:paraId="5EA2FA42" w14:textId="77777777" w:rsidR="00301BB1" w:rsidRDefault="00000000">
      <w:pPr>
        <w:jc w:val="center"/>
      </w:pPr>
      <w:r>
        <w:lastRenderedPageBreak/>
        <w:br/>
      </w:r>
      <w:r>
        <w:br/>
      </w:r>
      <w:r w:rsidR="00301BB1" w:rsidRPr="00301BB1">
        <w:drawing>
          <wp:inline distT="0" distB="0" distL="0" distR="0" wp14:anchorId="391223EE" wp14:editId="47BF1D9A">
            <wp:extent cx="5486400" cy="4133850"/>
            <wp:effectExtent l="0" t="0" r="0" b="0"/>
            <wp:docPr id="1684311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3116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A2309" w14:textId="496EB774" w:rsidR="00E17A15" w:rsidRDefault="00301BB1">
      <w:pPr>
        <w:jc w:val="center"/>
      </w:pPr>
      <w:r w:rsidRPr="00301BB1">
        <w:lastRenderedPageBreak/>
        <w:drawing>
          <wp:inline distT="0" distB="0" distL="0" distR="0" wp14:anchorId="3780BFE6" wp14:editId="0708C93F">
            <wp:extent cx="5486400" cy="4133850"/>
            <wp:effectExtent l="0" t="0" r="0" b="0"/>
            <wp:docPr id="1129309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3099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</w:r>
      <w:r w:rsidR="00000000">
        <w:br/>
      </w:r>
    </w:p>
    <w:p w14:paraId="399EB56F" w14:textId="77777777" w:rsidR="00E17A15" w:rsidRDefault="00000000">
      <w:pPr>
        <w:pStyle w:val="Heading2"/>
      </w:pPr>
      <w:r>
        <w:t>4) JSP File Running Successfully</w:t>
      </w:r>
    </w:p>
    <w:p w14:paraId="18A340C3" w14:textId="77777777" w:rsidR="00E17A15" w:rsidRDefault="00000000">
      <w:r>
        <w:t>Example: Browser showing the rendered `index.jsp` page with ‘JSP is working ✅’ and server time.</w:t>
      </w:r>
    </w:p>
    <w:p w14:paraId="49F83FB9" w14:textId="33594440" w:rsidR="00E17A15" w:rsidRDefault="00000000">
      <w:pPr>
        <w:jc w:val="center"/>
      </w:pPr>
      <w:r>
        <w:lastRenderedPageBreak/>
        <w:br/>
      </w:r>
      <w:r w:rsidR="00397F6E" w:rsidRPr="00397F6E">
        <w:drawing>
          <wp:inline distT="0" distB="0" distL="0" distR="0" wp14:anchorId="029C247E" wp14:editId="7B0814A0">
            <wp:extent cx="5486400" cy="3220720"/>
            <wp:effectExtent l="0" t="0" r="0" b="0"/>
            <wp:docPr id="1710746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7466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p w14:paraId="59134727" w14:textId="78B70FF4" w:rsidR="00E17A15" w:rsidRDefault="00E17A15"/>
    <w:sectPr w:rsidR="00E17A1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90300167">
    <w:abstractNumId w:val="8"/>
  </w:num>
  <w:num w:numId="2" w16cid:durableId="1012955579">
    <w:abstractNumId w:val="6"/>
  </w:num>
  <w:num w:numId="3" w16cid:durableId="664631352">
    <w:abstractNumId w:val="5"/>
  </w:num>
  <w:num w:numId="4" w16cid:durableId="1418821003">
    <w:abstractNumId w:val="4"/>
  </w:num>
  <w:num w:numId="5" w16cid:durableId="396248349">
    <w:abstractNumId w:val="7"/>
  </w:num>
  <w:num w:numId="6" w16cid:durableId="2136677290">
    <w:abstractNumId w:val="3"/>
  </w:num>
  <w:num w:numId="7" w16cid:durableId="1552887436">
    <w:abstractNumId w:val="2"/>
  </w:num>
  <w:num w:numId="8" w16cid:durableId="1112096323">
    <w:abstractNumId w:val="1"/>
  </w:num>
  <w:num w:numId="9" w16cid:durableId="1933515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1D05"/>
    <w:rsid w:val="0029639D"/>
    <w:rsid w:val="00301BB1"/>
    <w:rsid w:val="00326F90"/>
    <w:rsid w:val="00397F6E"/>
    <w:rsid w:val="00434098"/>
    <w:rsid w:val="00A53432"/>
    <w:rsid w:val="00AA1D8D"/>
    <w:rsid w:val="00B47730"/>
    <w:rsid w:val="00CB0664"/>
    <w:rsid w:val="00E17A1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24942A"/>
  <w14:defaultImageDpi w14:val="300"/>
  <w15:docId w15:val="{BDE6FECF-9049-4963-A298-71ADF4AA61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99</Words>
  <Characters>568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Reed Bunnell</cp:lastModifiedBy>
  <cp:revision>2</cp:revision>
  <dcterms:created xsi:type="dcterms:W3CDTF">2026-01-19T01:08:00Z</dcterms:created>
  <dcterms:modified xsi:type="dcterms:W3CDTF">2026-01-19T01:08:00Z</dcterms:modified>
  <cp:category/>
</cp:coreProperties>
</file>